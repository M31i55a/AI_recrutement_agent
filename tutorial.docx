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</w:rPr>
        <w:t>AI Recruiter Agency</w:t>
      </w:r>
    </w:p>
    <w:p>
      <w:pPr>
        <w:jc w:val="center"/>
      </w:pPr>
      <w:r>
        <w:rPr>
          <w:i/>
          <w:color w:val="505050"/>
          <w:sz w:val="32"/>
        </w:rPr>
        <w:t>A Beginner's Complete Tutorial</w:t>
      </w:r>
    </w:p>
    <w:p/>
    <w:p>
      <w:pPr>
        <w:jc w:val="center"/>
      </w:pPr>
      <w:r>
        <w:t>This tutorial walks you through every part of the AI Recruiter Agency project — from the database all the way to the AI agents — so you understand exactly how each piece was built and why it works the way it does.</w:t>
      </w:r>
    </w:p>
    <w:p>
      <w:r>
        <w:br w:type="page"/>
      </w:r>
    </w:p>
    <w:p>
      <w:pPr>
        <w:pStyle w:val="Heading1"/>
      </w:pPr>
      <w:r>
        <w:rPr>
          <w:color w:val="0066CC"/>
        </w:rPr>
        <w:t>1. What Is This Project?</w:t>
      </w:r>
    </w:p>
    <w:p>
      <w:r>
        <w:t>The AI Recruiter Agency is a web application that acts like a smart HR assistant. When a job candidate uploads their PDF resume, the system:</w:t>
      </w:r>
    </w:p>
    <w:p>
      <w:pPr>
        <w:pStyle w:val="ListNumber"/>
        <w:ind w:left="432"/>
      </w:pPr>
      <w:r>
        <w:t>Reads and extracts all the text from the PDF.</w:t>
      </w:r>
    </w:p>
    <w:p>
      <w:pPr>
        <w:pStyle w:val="ListNumber"/>
        <w:ind w:left="432"/>
      </w:pPr>
      <w:r>
        <w:t>Understands the candidate's skills, experience, and education.</w:t>
      </w:r>
    </w:p>
    <w:p>
      <w:pPr>
        <w:pStyle w:val="ListNumber"/>
        <w:ind w:left="432"/>
      </w:pPr>
      <w:r>
        <w:t>Searches a database of job listings to find the best matches.</w:t>
      </w:r>
    </w:p>
    <w:p>
      <w:pPr>
        <w:pStyle w:val="ListNumber"/>
        <w:ind w:left="432"/>
      </w:pPr>
      <w:r>
        <w:t>Screens the candidate against job requirements.</w:t>
      </w:r>
    </w:p>
    <w:p>
      <w:pPr>
        <w:pStyle w:val="ListNumber"/>
        <w:ind w:left="432"/>
      </w:pPr>
      <w:r>
        <w:t>Produces a final recommendation with clear next steps.</w:t>
      </w:r>
    </w:p>
    <w:p/>
    <w:p>
      <w:pPr>
        <w:shd w:val="clear" w:color="auto" w:fill="E8F4FD"/>
        <w:spacing w:before="80" w:after="80"/>
        <w:ind w:left="288"/>
      </w:pPr>
      <w:r>
        <w:rPr>
          <w:i/>
          <w:sz w:val="20"/>
        </w:rPr>
        <w:t>💡  All the 'understanding' is done by a local AI model called Llama 3.2, running through a tool called Ollama — no internet or paid API is required!</w:t>
      </w:r>
    </w:p>
    <w:p/>
    <w:p>
      <w:pPr>
        <w:pStyle w:val="Heading2"/>
      </w:pPr>
      <w:r>
        <w:rPr>
          <w:color w:val="008000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66CC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703"/>
            <w:shd w:val="clear" w:color="auto" w:fill="0066CC"/>
          </w:tcPr>
          <w:p>
            <w:r>
              <w:rPr>
                <w:b/>
                <w:color w:val="FFFFFF"/>
              </w:rPr>
              <w:t>What It Does in This Project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Python 3.x</w:t>
            </w:r>
          </w:p>
        </w:tc>
        <w:tc>
          <w:tcPr>
            <w:tcW w:type="dxa" w:w="4703"/>
          </w:tcPr>
          <w:p>
            <w:r>
              <w:t>The programming language used for the entire project.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Streamlit</w:t>
            </w:r>
          </w:p>
        </w:tc>
        <w:tc>
          <w:tcPr>
            <w:tcW w:type="dxa" w:w="4703"/>
          </w:tcPr>
          <w:p>
            <w:r>
              <w:t>Builds the interactive web interface (no HTML/CSS needed).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Ollama + Llama 3.2</w:t>
            </w:r>
          </w:p>
        </w:tc>
        <w:tc>
          <w:tcPr>
            <w:tcW w:type="dxa" w:w="4703"/>
          </w:tcPr>
          <w:p>
            <w:r>
              <w:t>The local AI model that understands and generates text.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OpenAI Python SDK</w:t>
            </w:r>
          </w:p>
        </w:tc>
        <w:tc>
          <w:tcPr>
            <w:tcW w:type="dxa" w:w="4703"/>
          </w:tcPr>
          <w:p>
            <w:r>
              <w:t>Used as a client library to talk to Ollama's API.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SQLite</w:t>
            </w:r>
          </w:p>
        </w:tc>
        <w:tc>
          <w:tcPr>
            <w:tcW w:type="dxa" w:w="4703"/>
          </w:tcPr>
          <w:p>
            <w:r>
              <w:t>A lightweight file-based database that stores job listings.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pdfminer.six</w:t>
            </w:r>
          </w:p>
        </w:tc>
        <w:tc>
          <w:tcPr>
            <w:tcW w:type="dxa" w:w="4703"/>
          </w:tcPr>
          <w:p>
            <w:r>
              <w:t>Extracts raw text from uploaded PDF resumes.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python-docx</w:t>
            </w:r>
          </w:p>
        </w:tc>
        <w:tc>
          <w:tcPr>
            <w:tcW w:type="dxa" w:w="4703"/>
          </w:tcPr>
          <w:p>
            <w:r>
              <w:t>Used to create this very tutorial document!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2. Project Folder Structure</w:t>
      </w:r>
    </w:p>
    <w:p>
      <w:r>
        <w:t>Here is how all the files are organized. Understanding where everything lives makes it much easier to follow the code.</w:t>
      </w:r>
    </w:p>
    <w:p/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ollama/                    ← Root project folder</w:t>
        <w:br/>
        <w:t>│</w:t>
        <w:br/>
        <w:t>├── app.py                 ← The web application (entry point)</w:t>
        <w:br/>
        <w:t>├── requirements.txt       ← List of Python packages to install</w:t>
        <w:br/>
        <w:t>│</w:t>
        <w:br/>
        <w:t>├── agents/                ← All AI agents live here</w:t>
        <w:br/>
        <w:t>│   ├── __init__.py</w:t>
        <w:br/>
        <w:t>│   ├── base_agent.py      ← Shared base class for all agents</w:t>
        <w:br/>
        <w:t>│   ├── orchestrator.py    ← Manages the entire workflow</w:t>
        <w:br/>
        <w:t>│   ├── extractor_agent.py ← Reads PDF and extracts data</w:t>
        <w:br/>
        <w:t>│   ├── analyzer_agent.py  ← Analyzes skills and experience</w:t>
        <w:br/>
        <w:t>│   ├── matcher_agent.py   ← Matches candidate to jobs</w:t>
        <w:br/>
        <w:t>│   ├── screener_agent.py  ← Screens the candidate</w:t>
        <w:br/>
        <w:t>│   └── recommender_agent.py ← Final recommendation</w:t>
        <w:br/>
        <w:t>│</w:t>
        <w:br/>
        <w:t>├── db/                    ← Database layer</w:t>
        <w:br/>
        <w:t>│   ├── database.py        ← Python class to interact with DB</w:t>
        <w:br/>
        <w:t>│   ├── schema.sql         ← Defines the database table structure</w:t>
        <w:br/>
        <w:t>│   └── seed_jobs.py       ← Fills the DB with sample job listings</w:t>
        <w:br/>
        <w:t>│</w:t>
        <w:br/>
        <w:t>├── utils/                 ← Helper utilities</w:t>
        <w:br/>
        <w:t>│   ├── logger.py          ← Sets up logging to files and console</w:t>
        <w:br/>
        <w:t>│   └── exceptions.py      ← Custom error types</w:t>
        <w:br/>
        <w:t>│</w:t>
        <w:br/>
        <w:t>├── uploads/               ← Uploaded resumes are saved here</w:t>
        <w:br/>
        <w:t>├── results/               ← Analysis output text files</w:t>
        <w:br/>
        <w:t>└── logs/                  ← Application log files</w:t>
      </w:r>
    </w:p>
    <w:p>
      <w:r>
        <w:br w:type="page"/>
      </w:r>
    </w:p>
    <w:p>
      <w:pPr>
        <w:pStyle w:val="Heading1"/>
      </w:pPr>
      <w:r>
        <w:rPr>
          <w:color w:val="0066CC"/>
        </w:rPr>
        <w:t>3. The Database Layer</w:t>
      </w:r>
    </w:p>
    <w:p>
      <w:r>
        <w:t>The database is the project's memory — it stores all the available job listings so that the AI can search through them when matching a candidate.</w:t>
      </w:r>
    </w:p>
    <w:p>
      <w:pPr>
        <w:pStyle w:val="Heading2"/>
      </w:pPr>
      <w:r>
        <w:rPr>
          <w:color w:val="008000"/>
        </w:rPr>
        <w:t>3.1  Why SQLite?</w:t>
      </w:r>
    </w:p>
    <w:p>
      <w:r>
        <w:t>SQLite was chosen because it requires zero setup: it is just a single file (jobs.sqlite) that Python can read and write directly. There is no separate database server to install or configure — perfect for a self-contained project.</w:t>
      </w:r>
    </w:p>
    <w:p>
      <w:pPr>
        <w:pStyle w:val="Heading2"/>
      </w:pPr>
      <w:r>
        <w:rPr>
          <w:color w:val="008000"/>
        </w:rPr>
        <w:t>3.2  The Schema — db/schema.sql</w:t>
      </w:r>
    </w:p>
    <w:p>
      <w:r>
        <w:t>The schema file defines the shape of the database — think of it like designing a spreadsheet template before you fill it with data.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CREATE TABLE IF NOT EXISTS jobs (</w:t>
        <w:br/>
        <w:t xml:space="preserve">    id               INTEGER PRIMARY KEY AUTOINCREMENT,</w:t>
        <w:br/>
        <w:t xml:space="preserve">    title            TEXT NOT NULL,</w:t>
        <w:br/>
        <w:t xml:space="preserve">    company          TEXT NOT NULL,</w:t>
        <w:br/>
        <w:t xml:space="preserve">    location         TEXT NOT NULL,</w:t>
        <w:br/>
        <w:t xml:space="preserve">    type             TEXT NOT NULL,   -- e.g. Full-time, Part-time</w:t>
        <w:br/>
        <w:t xml:space="preserve">    experience_level TEXT NOT NULL,   -- Junior / Mid-level / Senior</w:t>
        <w:br/>
        <w:t xml:space="preserve">    salary_range     TEXT,</w:t>
        <w:br/>
        <w:t xml:space="preserve">    description      TEXT NOT NULL,</w:t>
        <w:br/>
        <w:t xml:space="preserve">    requirements     TEXT NOT NULL,   -- stored as a JSON list</w:t>
        <w:br/>
        <w:t xml:space="preserve">    benefits         TEXT,            -- stored as a JSON list</w:t>
        <w:br/>
        <w:t xml:space="preserve">    created_at       DATETIME DEFAULT CURRENT_TIMESTAMP,</w:t>
        <w:br/>
        <w:t xml:space="preserve">    updated_at       DATETIME DEFAULT CURRENT_TIMESTAMP</w:t>
        <w:br/>
        <w:t>);</w:t>
      </w:r>
    </w:p>
    <w:p/>
    <w:p>
      <w:r>
        <w:t>Key design decisions explained:</w:t>
      </w:r>
    </w:p>
    <w:p>
      <w:pPr>
        <w:pStyle w:val="ListBullet"/>
      </w:pPr>
      <w:r>
        <w:rPr>
          <w:rFonts w:ascii="Courier New" w:hAnsi="Courier New"/>
          <w:b/>
        </w:rPr>
        <w:t xml:space="preserve">id INTEGER PRIMARY KEY AUTOINCREMENT: </w:t>
      </w:r>
      <w:r>
        <w:t>Every job gets a unique number automatically — you never have to assign IDs yourself.</w:t>
      </w:r>
    </w:p>
    <w:p>
      <w:pPr>
        <w:pStyle w:val="ListBullet"/>
      </w:pPr>
      <w:r>
        <w:rPr>
          <w:rFonts w:ascii="Courier New" w:hAnsi="Courier New"/>
          <w:b/>
        </w:rPr>
        <w:t xml:space="preserve">TEXT NOT NULL: </w:t>
      </w:r>
      <w:r>
        <w:t>These columns are required — you cannot add a job without them.</w:t>
      </w:r>
    </w:p>
    <w:p>
      <w:pPr>
        <w:pStyle w:val="ListBullet"/>
      </w:pPr>
      <w:r>
        <w:rPr>
          <w:rFonts w:ascii="Courier New" w:hAnsi="Courier New"/>
          <w:b/>
        </w:rPr>
        <w:t xml:space="preserve">requirements TEXT (JSON): </w:t>
      </w:r>
      <w:r>
        <w:t>Instead of creating a separate table for requirements, we store them as a JSON list inside a text column. Example: '["Python", "React", "AWS"]'. This is simpler for a project of this scale.</w:t>
      </w:r>
    </w:p>
    <w:p>
      <w:pPr>
        <w:pStyle w:val="ListBullet"/>
      </w:pPr>
      <w:r>
        <w:rPr>
          <w:rFonts w:ascii="Courier New" w:hAnsi="Courier New"/>
          <w:b/>
        </w:rPr>
        <w:t xml:space="preserve">created_at / updated_at: </w:t>
      </w:r>
      <w:r>
        <w:t>Timestamps are added automatically so you can sort jobs by recency.</w:t>
      </w:r>
    </w:p>
    <w:p/>
    <w:p>
      <w:pPr>
        <w:pStyle w:val="Heading2"/>
      </w:pPr>
      <w:r>
        <w:rPr>
          <w:color w:val="008000"/>
        </w:rPr>
        <w:t>3.3  The Database Class — db/database.py</w:t>
      </w:r>
    </w:p>
    <w:p>
      <w:r>
        <w:t>Instead of writing raw SQL everywhere in the code, all database interactions are wrapped inside a single class called JobDatabase. This is a common software pattern called the Repository Pattern — it keeps database logic in one place.</w:t>
      </w:r>
    </w:p>
    <w:p/>
    <w:p>
      <w:r>
        <w:rPr>
          <w:b/>
        </w:rPr>
        <w:t>How the class initializes itself: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class JobDatabase:</w:t>
        <w:br/>
        <w:t xml:space="preserve">    def __init__(self):</w:t>
        <w:br/>
        <w:t xml:space="preserve">        current_dir = Path(__file__).parent</w:t>
        <w:br/>
        <w:t xml:space="preserve">        self.db_path = current_dir / 'jobs.sqlite'  # the database file</w:t>
        <w:br/>
        <w:t xml:space="preserve">        self.schema_path = current_dir / 'schema.sql'</w:t>
        <w:br/>
        <w:t xml:space="preserve">        self._init_db()  # create the table if it doesn't exist yet</w:t>
        <w:br/>
        <w:br/>
        <w:t xml:space="preserve">    def _init_db(self):</w:t>
        <w:br/>
        <w:t xml:space="preserve">        with open(self.schema_path) as f:</w:t>
        <w:br/>
        <w:t xml:space="preserve">            schema = f.read()</w:t>
        <w:br/>
        <w:t xml:space="preserve">        with sqlite3.connect(self.db_path) as conn:</w:t>
        <w:br/>
        <w:t xml:space="preserve">            conn.executescript(schema)  # run the CREATE TABLE statement</w:t>
      </w:r>
    </w:p>
    <w:p>
      <w:pPr>
        <w:shd w:val="clear" w:color="auto" w:fill="E8F4FD"/>
        <w:spacing w:before="80" w:after="80"/>
        <w:ind w:left="288"/>
      </w:pPr>
      <w:r>
        <w:rPr>
          <w:i/>
          <w:sz w:val="20"/>
        </w:rPr>
        <w:t>💡  The CREATE TABLE IF NOT EXISTS in schema.sql means this is safe to run every time the app starts. If the table already exists, nothing happens.</w:t>
      </w:r>
    </w:p>
    <w:p/>
    <w:p>
      <w:r>
        <w:rPr>
          <w:b/>
        </w:rPr>
        <w:t>Key methods:</w:t>
      </w:r>
    </w:p>
    <w:p>
      <w:pPr>
        <w:pStyle w:val="ListBullet"/>
      </w:pPr>
      <w:r>
        <w:rPr>
          <w:b/>
        </w:rPr>
        <w:t>add_job(job_data)</w:t>
      </w:r>
      <w:r>
        <w:t>: Inserts a new job record. The requirements and benefits lists are converted to JSON strings with json.dumps() before saving.</w:t>
      </w:r>
    </w:p>
    <w:p>
      <w:pPr>
        <w:pStyle w:val="ListBullet"/>
      </w:pPr>
      <w:r>
        <w:rPr>
          <w:b/>
        </w:rPr>
        <w:t>get_all_jobs()</w:t>
      </w:r>
      <w:r>
        <w:t>: Returns every job as a list of Python dictionaries. JSON strings are converted back to lists with json.loads().</w:t>
      </w:r>
    </w:p>
    <w:p>
      <w:pPr>
        <w:pStyle w:val="ListBullet"/>
      </w:pPr>
      <w:r>
        <w:rPr>
          <w:b/>
        </w:rPr>
        <w:t>search_jobs(skills, experience_level)</w:t>
      </w:r>
      <w:r>
        <w:t>: The most important method for the AI pipeline. It builds a SQL query dynamically: for each skill the candidate has, it adds a LIKE condition to search inside the requirements column.</w:t>
      </w:r>
    </w:p>
    <w:p/>
    <w:p>
      <w:pPr>
        <w:pStyle w:val="Heading2"/>
      </w:pPr>
      <w:r>
        <w:rPr>
          <w:color w:val="008000"/>
        </w:rPr>
        <w:t>3.4  Seeding the Database — db/seed_jobs.py</w:t>
      </w:r>
    </w:p>
    <w:p>
      <w:r>
        <w:t>A fresh database is empty. The seed_jobs.py script populates it with sample job listings so the matcher has something to work with. It defines a list of job dictionaries and calls db.add_job() for each one.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# Run once to populate the database:</w:t>
        <w:br/>
        <w:t>python db/seed_jobs.py</w:t>
        <w:br/>
        <w:br/>
        <w:t># Sample job entry:</w:t>
        <w:br/>
        <w:t>{</w:t>
        <w:br/>
        <w:t xml:space="preserve">    "title": "Senior Software Engineer",</w:t>
        <w:br/>
        <w:t xml:space="preserve">    "company": "TechCorp",</w:t>
        <w:br/>
        <w:t xml:space="preserve">    "location": "Remote",</w:t>
        <w:br/>
        <w:t xml:space="preserve">    "type": "Full-time",</w:t>
        <w:br/>
        <w:t xml:space="preserve">    "experience_level": "Senior",</w:t>
        <w:br/>
        <w:t xml:space="preserve">    "salary_range": "$120,000 - $180,000",</w:t>
        <w:br/>
        <w:t xml:space="preserve">    "requirements": ["Python", "JavaScript", "React", "AWS", "Kubernetes"],</w:t>
        <w:br/>
        <w:t xml:space="preserve">    "benefits": ["Health insurance", "401(k) matching", "Remote work"]</w:t>
        <w:br/>
        <w:t>}</w:t>
      </w:r>
    </w:p>
    <w:p>
      <w:r>
        <w:br w:type="page"/>
      </w:r>
    </w:p>
    <w:p>
      <w:pPr>
        <w:pStyle w:val="Heading1"/>
      </w:pPr>
      <w:r>
        <w:rPr>
          <w:color w:val="0066CC"/>
        </w:rPr>
        <w:t>4. The Agent Architecture</w:t>
      </w:r>
    </w:p>
    <w:p>
      <w:r>
        <w:t>An 'agent' in this project is simply a Python class that has a specific job to do. Instead of one huge function that does everything, the work is split among specialist agents — just like different departments in a real company.</w:t>
      </w:r>
    </w:p>
    <w:p>
      <w:pPr>
        <w:shd w:val="clear" w:color="auto" w:fill="E8F4FD"/>
        <w:spacing w:before="80" w:after="80"/>
        <w:ind w:left="288"/>
      </w:pPr>
      <w:r>
        <w:rPr>
          <w:i/>
          <w:sz w:val="20"/>
        </w:rPr>
        <w:t>💡  Think of the agents like an assembly line: each agent receives the output of the previous one, adds its own work, and passes everything forward.</w:t>
      </w:r>
    </w:p>
    <w:p/>
    <w:p>
      <w:pPr>
        <w:pStyle w:val="Heading2"/>
      </w:pPr>
      <w:r>
        <w:rPr>
          <w:color w:val="008000"/>
        </w:rPr>
        <w:t>4.1  The Base Agent — agents/base_agent.py</w:t>
      </w:r>
    </w:p>
    <w:p>
      <w:r>
        <w:t>All agents share the same foundation: the BaseAgent class. It handles the connection to Ollama and provides two helper methods that every agent uses.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class BaseAgent:</w:t>
        <w:br/>
        <w:t xml:space="preserve">    def __init__(self, name: str, instructions: str):</w:t>
        <w:br/>
        <w:t xml:space="preserve">        self.name = name</w:t>
        <w:br/>
        <w:t xml:space="preserve">        self.instructions = instructions  # the agent's 'system prompt'</w:t>
        <w:br/>
        <w:t xml:space="preserve">        self.ollama_client = OpenAI(</w:t>
        <w:br/>
        <w:t xml:space="preserve">            base_url="http://localhost:11434/v1",  # local Ollama server</w:t>
        <w:br/>
        <w:t xml:space="preserve">            api_key="ollama",  # required by the library but not checked</w:t>
        <w:br/>
        <w:t xml:space="preserve">        )</w:t>
      </w:r>
    </w:p>
    <w:p/>
    <w:p>
      <w:r>
        <w:t>The two helper methods every agent inherits:</w:t>
      </w:r>
    </w:p>
    <w:p>
      <w:pPr>
        <w:pStyle w:val="ListBullet"/>
      </w:pPr>
      <w:r>
        <w:rPr>
          <w:b/>
        </w:rPr>
        <w:t>_query_ollama(prompt)</w:t>
      </w:r>
      <w:r>
        <w:t>: Sends the agent's instructions plus a user prompt to the Llama 3.2 model and returns the model's text response. The instructions act as the agent's personality — they tell the model what role it is playing.</w:t>
      </w:r>
    </w:p>
    <w:p>
      <w:pPr>
        <w:pStyle w:val="ListBullet"/>
      </w:pPr>
      <w:r>
        <w:rPr>
          <w:b/>
        </w:rPr>
        <w:t>_parse_json_safely(text)</w:t>
      </w:r>
      <w:r>
        <w:t>: AI models sometimes wrap JSON in extra text. This method searches the response for the first { and last } to extract only the JSON part, then parses it. If parsing fails it returns an error dict instead of crashing.</w:t>
      </w:r>
    </w:p>
    <w:p/>
    <w:p>
      <w:pPr>
        <w:pStyle w:val="Heading2"/>
      </w:pPr>
      <w:r>
        <w:rPr>
          <w:color w:val="008000"/>
        </w:rPr>
        <w:t>4.2  Extractor Agent — agents/extractor_agent.py</w:t>
      </w:r>
    </w:p>
    <w:p>
      <w:r>
        <w:t>Responsibility: Convert the PDF resume into structured data.</w:t>
      </w:r>
    </w:p>
    <w:p/>
    <w:p>
      <w:r>
        <w:rPr>
          <w:b/>
        </w:rPr>
        <w:t>Step-by-step what it does:</w:t>
      </w:r>
    </w:p>
    <w:p>
      <w:pPr>
        <w:ind w:left="432"/>
      </w:pPr>
      <w:r>
        <w:t>1. Receives the file path of the uploaded PDF.</w:t>
      </w:r>
    </w:p>
    <w:p>
      <w:pPr>
        <w:ind w:left="432"/>
      </w:pPr>
      <w:r>
        <w:t>2. Uses pdfminer.six's extract_text() to pull all readable text from the PDF.</w:t>
      </w:r>
    </w:p>
    <w:p>
      <w:pPr>
        <w:ind w:left="432"/>
      </w:pPr>
      <w:r>
        <w:t>3. Sends that raw text to Ollama with the instruction to 'extract and structure information from resumes — focus on personal info, work experience, education, skills, and certifications'.</w:t>
      </w:r>
    </w:p>
    <w:p>
      <w:pPr>
        <w:ind w:left="432"/>
      </w:pPr>
      <w:r>
        <w:t>4. Returns a dictionary containing the raw_text, the structured_data from the AI, and an extraction_status field.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# Simplified view of extractor_agent.py</w:t>
        <w:br/>
        <w:t>class ExtractorAgent(BaseAgent):</w:t>
        <w:br/>
        <w:t xml:space="preserve">    def __init__(self):</w:t>
        <w:br/>
        <w:t xml:space="preserve">        super().__init__(name="Extractor", instructions="...")</w:t>
        <w:br/>
        <w:br/>
        <w:t xml:space="preserve">    async def run(self, messages):</w:t>
        <w:br/>
        <w:t xml:space="preserve">        resume_data = eval(messages[-1]['content'])</w:t>
        <w:br/>
        <w:t xml:space="preserve">        raw_text = extract_text(resume_data["file_path"])  # PDF → text</w:t>
        <w:br/>
        <w:t xml:space="preserve">        extracted_info = self._query_ollama(raw_text)      # text → AI</w:t>
        <w:br/>
        <w:t xml:space="preserve">        return {</w:t>
        <w:br/>
        <w:t xml:space="preserve">            "raw_text": raw_text,</w:t>
        <w:br/>
        <w:t xml:space="preserve">            "structured_data": extracted_info,</w:t>
        <w:br/>
        <w:t xml:space="preserve">            "extraction_status": "completed"</w:t>
        <w:br/>
        <w:t xml:space="preserve">        }</w:t>
      </w:r>
    </w:p>
    <w:p/>
    <w:p>
      <w:pPr>
        <w:pStyle w:val="Heading2"/>
      </w:pPr>
      <w:r>
        <w:rPr>
          <w:color w:val="008000"/>
        </w:rPr>
        <w:t>4.3  Analyzer Agent — agents/analyzer_agent.py</w:t>
      </w:r>
    </w:p>
    <w:p>
      <w:r>
        <w:t>Responsibility: Turn the unstructured AI text into a reliable, machine-readable skills profile.</w:t>
      </w:r>
    </w:p>
    <w:p/>
    <w:p>
      <w:r>
        <w:t>This is the most complex agent. The challenge is that an AI model does not always return perfectly formatted JSON — it sometimes adds extra words or uses the wrong format. The AnalyzerAgent handles this with two strategies:</w:t>
      </w:r>
    </w:p>
    <w:p>
      <w:pPr>
        <w:pStyle w:val="ListNumber"/>
      </w:pPr>
      <w:r>
        <w:rPr>
          <w:b/>
        </w:rPr>
        <w:t xml:space="preserve">Primary: LLM extraction. </w:t>
      </w:r>
      <w:r>
        <w:t>It gives the AI a very specific prompt that says 'Return ONLY valid JSON' and specifies the exact structure expected.</w:t>
      </w:r>
    </w:p>
    <w:p>
      <w:pPr>
        <w:pStyle w:val="ListNumber"/>
      </w:pPr>
      <w:r>
        <w:rPr>
          <w:b/>
        </w:rPr>
        <w:t xml:space="preserve">Fallback: Regex extraction. </w:t>
      </w:r>
      <w:r>
        <w:t>If the AI returns broken JSON or an empty skills list, the agent has a _extract_skills_regex() method. It contains a hardcoded list of ~60 common tech skills (python, react, docker, etc.) and simply checks whether any of them appear in the resume text. Simple but very reliable.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# The prompt sent to the AI (simplified)</w:t>
        <w:br/>
        <w:t>"""</w:t>
        <w:br/>
        <w:t>Analyze this resume data and extract key information.</w:t>
        <w:br/>
        <w:t>IMPORTANT: Return ONLY valid JSON, no explanations.</w:t>
        <w:br/>
        <w:br/>
        <w:t>Return this exact structure:</w:t>
        <w:br/>
        <w:t>{</w:t>
        <w:br/>
        <w:t xml:space="preserve">    "technical_skills": ["python", "javascript"],</w:t>
        <w:br/>
        <w:t xml:space="preserve">    "years_of_experience": 5,</w:t>
        <w:br/>
        <w:t xml:space="preserve">    "education": {"level": "Bachelors", "field": "CS"},</w:t>
        <w:br/>
        <w:t xml:space="preserve">    "experience_level": "Mid-level",</w:t>
        <w:br/>
        <w:t xml:space="preserve">    "key_achievements": ["..."],</w:t>
        <w:br/>
        <w:t xml:space="preserve">    "domain_expertise": ["..."]</w:t>
        <w:br/>
        <w:t>}</w:t>
        <w:br/>
        <w:t>"""</w:t>
      </w:r>
    </w:p>
    <w:p/>
    <w:p>
      <w:r>
        <w:t>What it returns to the next agent: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{</w:t>
        <w:br/>
        <w:t xml:space="preserve">    "skills_analysis": {</w:t>
        <w:br/>
        <w:t xml:space="preserve">        "technical_skills": ["python", "sql", "machine learning"],</w:t>
        <w:br/>
        <w:t xml:space="preserve">        "years_of_experience": 4,</w:t>
        <w:br/>
        <w:t xml:space="preserve">        "education": {"level": "Bachelors", "field": "Computer Science"},</w:t>
        <w:br/>
        <w:t xml:space="preserve">        "experience_level": "Mid-level",</w:t>
        <w:br/>
        <w:t xml:space="preserve">        "key_achievements": ["Built ML pipeline", "Led team of 5"],</w:t>
        <w:br/>
        <w:t xml:space="preserve">        "domain_expertise": ["Data Science", "Backend"]</w:t>
        <w:br/>
        <w:t xml:space="preserve">    },</w:t>
        <w:br/>
        <w:t xml:space="preserve">    "analysis_timestamp": "2026-04-23T10:00:00",</w:t>
        <w:br/>
        <w:t xml:space="preserve">    "confidence_score": 0.85</w:t>
        <w:br/>
        <w:t>}</w:t>
      </w:r>
    </w:p>
    <w:p/>
    <w:p>
      <w:pPr>
        <w:pStyle w:val="Heading2"/>
      </w:pPr>
      <w:r>
        <w:rPr>
          <w:color w:val="008000"/>
        </w:rPr>
        <w:t>4.4  Matcher Agent — agents/matcher_agent.py</w:t>
      </w:r>
    </w:p>
    <w:p>
      <w:r>
        <w:t>Responsibility: Find job listings from the database that best fit the candidate.</w:t>
      </w:r>
    </w:p>
    <w:p/>
    <w:p>
      <w:r>
        <w:rPr>
          <w:b/>
        </w:rPr>
        <w:t>This agent bridges the AI world and the database world:</w:t>
      </w:r>
    </w:p>
    <w:p>
      <w:pPr>
        <w:ind w:left="432"/>
      </w:pPr>
      <w:r>
        <w:t>1. Reads the skills list and experience_level from the analyzer's output.</w:t>
      </w:r>
    </w:p>
    <w:p>
      <w:pPr>
        <w:ind w:left="432"/>
      </w:pPr>
      <w:r>
        <w:t>2. Calls search_jobs() which queries the SQLite database using LIKE conditions — for example: WHERE requirements LIKE '%python%' OR requirements LIKE '%sql%'.</w:t>
      </w:r>
    </w:p>
    <w:p>
      <w:pPr>
        <w:ind w:left="432"/>
      </w:pPr>
      <w:r>
        <w:t>3. For each job found, calculates a match_score by comparing the set of the candidate's skills with the set of required skills for that job.</w:t>
      </w:r>
    </w:p>
    <w:p>
      <w:pPr>
        <w:ind w:left="432"/>
      </w:pPr>
      <w:r>
        <w:t>4. Only keeps jobs where the match score is at least 50% OR at least one skill matches exactly.</w:t>
      </w:r>
    </w:p>
    <w:p>
      <w:pPr>
        <w:ind w:left="432"/>
      </w:pPr>
      <w:r>
        <w:t>5. Returns the list sorted from highest to lowest match score.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# How the match score is calculated</w:t>
        <w:br/>
        <w:t>required_skills = set(job['requirements'])       # e.g. {python, react, aws}</w:t>
        <w:br/>
        <w:t>candidate_skills = set(skills)                   # e.g. {python, sql, docker}</w:t>
        <w:br/>
        <w:br/>
        <w:t>overlap = len(required_skills &amp; candidate_skills)  # intersection = {python}</w:t>
        <w:br/>
        <w:t>match_score = int((overlap / len(required_skills)) * 100)  # = 33%</w:t>
        <w:br/>
        <w:br/>
        <w:t># Job is included if score &gt;= 50% OR at least 1 skill matches</w:t>
        <w:br/>
        <w:t>if match_score &gt;= 50 or overlap &gt;= 1:</w:t>
        <w:br/>
        <w:t xml:space="preserve">    scored_jobs.append({...})</w:t>
      </w:r>
    </w:p>
    <w:p/>
    <w:p>
      <w:pPr>
        <w:pStyle w:val="Heading2"/>
      </w:pPr>
      <w:r>
        <w:rPr>
          <w:color w:val="008000"/>
        </w:rPr>
        <w:t>4.5  Screener Agent — agents/screener_agent.py</w:t>
      </w:r>
    </w:p>
    <w:p>
      <w:r>
        <w:t>Responsibility: Produce a human-readable screening report about the candidate.</w:t>
      </w:r>
    </w:p>
    <w:p>
      <w:r>
        <w:t>This agent receives the entire workflow context (everything collected so far) and passes it to Ollama with the instruction to evaluate: qualification alignment, experience relevance, skill match percentage, cultural fit indicators, and any red flags. It returns a free-text screening_report along with a hardcoded screening_score of 85 (which in a real system would be calculated from the matched jobs).</w:t>
      </w:r>
    </w:p>
    <w:p/>
    <w:p>
      <w:pPr>
        <w:pStyle w:val="Heading2"/>
      </w:pPr>
      <w:r>
        <w:rPr>
          <w:color w:val="008000"/>
        </w:rPr>
        <w:t>4.6  Recommender Agent — agents/recommender_agent.py</w:t>
      </w:r>
    </w:p>
    <w:p>
      <w:r>
        <w:t>Responsibility: Generate the final human-readable recommendation.</w:t>
      </w:r>
    </w:p>
    <w:p>
      <w:r>
        <w:t>This is the last agent in the chain. It receives the full workflow context and asks Ollama to produce a final recommendation considering all previous stages: the extracted profile, the skills analysis, the job matches, and the screening results. The output is a plain-text paragraph with clear next steps for the recruiter.</w:t>
      </w:r>
    </w:p>
    <w:p>
      <w:r>
        <w:br w:type="page"/>
      </w:r>
    </w:p>
    <w:p>
      <w:pPr>
        <w:pStyle w:val="Heading1"/>
      </w:pPr>
      <w:r>
        <w:rPr>
          <w:color w:val="0066CC"/>
        </w:rPr>
        <w:t>5. The Orchestrator — agents/orchestrator.py</w:t>
      </w:r>
    </w:p>
    <w:p>
      <w:r>
        <w:t>The Orchestrator is the conductor of the orchestra. It does not process resumes directly — it creates all the other agents and calls them in the correct order, passing data between them.</w:t>
      </w:r>
    </w:p>
    <w:p/>
    <w:p>
      <w:r>
        <w:rPr>
          <w:b/>
        </w:rPr>
        <w:t>The complete pipeline in code: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async def process_application(self, resume_data):</w:t>
        <w:br/>
        <w:t xml:space="preserve">    # Step 1: Extract text and structure from the PDF</w:t>
        <w:br/>
        <w:t xml:space="preserve">    extracted_data = await self.extractor.run([...])</w:t>
        <w:br/>
        <w:br/>
        <w:t xml:space="preserve">    # Step 2: Analyze skills, experience, education</w:t>
        <w:br/>
        <w:t xml:space="preserve">    analysis_results = await self.analyzer.run([extracted_data])</w:t>
        <w:br/>
        <w:br/>
        <w:t xml:space="preserve">    # Step 3: Search the database for matching jobs</w:t>
        <w:br/>
        <w:t xml:space="preserve">    job_matches = await self.matcher.run([analysis_results])</w:t>
        <w:br/>
        <w:br/>
        <w:t xml:space="preserve">    # Step 4: Screen the candidate holistically</w:t>
        <w:br/>
        <w:t xml:space="preserve">    screening_results = await self.screener.run([full_context])</w:t>
        <w:br/>
        <w:br/>
        <w:t xml:space="preserve">    # Step 5: Generate the final recommendation</w:t>
        <w:br/>
        <w:t xml:space="preserve">    final_recommendation = await self.recommender.run([full_context])</w:t>
        <w:br/>
        <w:br/>
        <w:t xml:space="preserve">    return workflow_context  # the complete result</w:t>
      </w:r>
    </w:p>
    <w:p/>
    <w:p>
      <w:pPr>
        <w:shd w:val="clear" w:color="auto" w:fill="E8F4FD"/>
        <w:spacing w:before="80" w:after="80"/>
        <w:ind w:left="288"/>
      </w:pPr>
      <w:r>
        <w:rPr>
          <w:i/>
          <w:sz w:val="20"/>
        </w:rPr>
        <w:t>💡  Notice the async/await keywords. Python's asyncio is used so that the app stays responsive while waiting for the AI model to respond — which can take several seconds per call.</w:t>
      </w:r>
    </w:p>
    <w:p/>
    <w:p>
      <w:r>
        <w:t>The orchestrator also maintains a workflow_context dictionary that grows at each step: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workflow_context = {</w:t>
        <w:br/>
        <w:t xml:space="preserve">    "resume_data":          {...},   # the uploaded file path</w:t>
        <w:br/>
        <w:t xml:space="preserve">    "extracted_data":       {...},   # added after step 1</w:t>
        <w:br/>
        <w:t xml:space="preserve">    "analysis_results":     {...},   # added after step 2</w:t>
        <w:br/>
        <w:t xml:space="preserve">    "job_matches":          {...},   # added after step 3</w:t>
        <w:br/>
        <w:t xml:space="preserve">    "screening_results":    {...},   # added after step 4</w:t>
        <w:br/>
        <w:t xml:space="preserve">    "final_recommendation": {...},   # added after step 5</w:t>
        <w:br/>
        <w:t xml:space="preserve">    "status":               "completed"</w:t>
        <w:br/>
        <w:t>}</w:t>
      </w:r>
    </w:p>
    <w:p>
      <w:r>
        <w:br w:type="page"/>
      </w:r>
    </w:p>
    <w:p>
      <w:pPr>
        <w:pStyle w:val="Heading1"/>
      </w:pPr>
      <w:r>
        <w:rPr>
          <w:color w:val="0066CC"/>
        </w:rPr>
        <w:t>6. The Web Interface — app.py</w:t>
      </w:r>
    </w:p>
    <w:p>
      <w:r>
        <w:t>app.py is the entry point of the application. It builds the entire web interface using Streamlit — a Python library that turns scripts into interactive web pages.</w:t>
      </w:r>
    </w:p>
    <w:p>
      <w:pPr>
        <w:pStyle w:val="Heading2"/>
      </w:pPr>
      <w:r>
        <w:rPr>
          <w:color w:val="008000"/>
        </w:rPr>
        <w:t>6.1  How the UI Is Built</w:t>
      </w:r>
    </w:p>
    <w:p>
      <w:r>
        <w:t>Streamlit works by running the Python script from top to bottom every time the user interacts with the page. Key UI components used:</w:t>
      </w:r>
    </w:p>
    <w:p>
      <w:pPr>
        <w:pStyle w:val="ListBullet"/>
      </w:pPr>
      <w:r>
        <w:rPr>
          <w:b/>
        </w:rPr>
        <w:t>st.sidebar + option_menu</w:t>
      </w:r>
      <w:r>
        <w:t>: Creates the left navigation panel with menu items.</w:t>
      </w:r>
    </w:p>
    <w:p>
      <w:pPr>
        <w:pStyle w:val="ListBullet"/>
      </w:pPr>
      <w:r>
        <w:rPr>
          <w:b/>
        </w:rPr>
        <w:t>st.file_uploader(type=['pdf'])</w:t>
      </w:r>
      <w:r>
        <w:t>: Provides the file upload button restricted to PDF files.</w:t>
      </w:r>
    </w:p>
    <w:p>
      <w:pPr>
        <w:pStyle w:val="ListBullet"/>
      </w:pPr>
      <w:r>
        <w:rPr>
          <w:b/>
        </w:rPr>
        <w:t>st.spinner / st.progress</w:t>
      </w:r>
      <w:r>
        <w:t>: Shows a loading indicator and progress bar while processing.</w:t>
      </w:r>
    </w:p>
    <w:p>
      <w:pPr>
        <w:pStyle w:val="ListBullet"/>
      </w:pPr>
      <w:r>
        <w:rPr>
          <w:b/>
        </w:rPr>
        <w:t>st.tabs([...])</w:t>
      </w:r>
      <w:r>
        <w:t>: Splits the results into four tabs: Analysis, Job Matches, Screening, Recommendation.</w:t>
      </w:r>
    </w:p>
    <w:p>
      <w:pPr>
        <w:pStyle w:val="ListBullet"/>
      </w:pPr>
      <w:r>
        <w:rPr>
          <w:b/>
        </w:rPr>
        <w:t>st.metric</w:t>
      </w:r>
      <w:r>
        <w:t>: Displays the confidence score and screening score as highlighted numbers.</w:t>
      </w:r>
    </w:p>
    <w:p/>
    <w:p>
      <w:pPr>
        <w:pStyle w:val="Heading2"/>
      </w:pPr>
      <w:r>
        <w:rPr>
          <w:color w:val="008000"/>
        </w:rPr>
        <w:t>6.2  Connecting UI to Agents</w:t>
      </w:r>
    </w:p>
    <w:p>
      <w:r>
        <w:t>When the user uploads a PDF, the app follows these steps:</w:t>
      </w:r>
    </w:p>
    <w:p>
      <w:pPr>
        <w:ind w:left="432"/>
      </w:pPr>
      <w:r>
        <w:t>1. save_uploaded_file() saves the PDF to the uploads/ folder with a timestamp in the filename (e.g. uploads/resume_20260423_103000_cv.pdf).</w:t>
      </w:r>
    </w:p>
    <w:p>
      <w:pPr>
        <w:ind w:left="432"/>
      </w:pPr>
      <w:r>
        <w:t>2. asyncio.run(process_resume(file_path)) starts the async pipeline. asyncio.run() bridges the synchronous Streamlit world with the async agents.</w:t>
      </w:r>
    </w:p>
    <w:p>
      <w:pPr>
        <w:ind w:left="432"/>
      </w:pPr>
      <w:r>
        <w:t>3. process_resume() creates an OrchestratorAgent and calls process_application().</w:t>
      </w:r>
    </w:p>
    <w:p>
      <w:pPr>
        <w:ind w:left="432"/>
      </w:pPr>
      <w:r>
        <w:t>4. When the result comes back, the app reads the workflow_context dictionary and displays different parts in the appropriate tabs.</w:t>
      </w:r>
    </w:p>
    <w:p>
      <w:pPr>
        <w:ind w:left="432"/>
      </w:pPr>
      <w:r>
        <w:t>5. The full result is also saved as a text file in the results/ folder.</w:t>
      </w:r>
    </w:p>
    <w:p>
      <w:r>
        <w:br w:type="page"/>
      </w:r>
    </w:p>
    <w:p>
      <w:pPr>
        <w:pStyle w:val="Heading1"/>
      </w:pPr>
      <w:r>
        <w:rPr>
          <w:color w:val="0066CC"/>
        </w:rPr>
        <w:t>7. Utilities</w:t>
      </w:r>
    </w:p>
    <w:p>
      <w:pPr>
        <w:pStyle w:val="Heading2"/>
      </w:pPr>
      <w:r>
        <w:rPr>
          <w:color w:val="008000"/>
        </w:rPr>
        <w:t>7.1  Logger — utils/logger.py</w:t>
      </w:r>
    </w:p>
    <w:p>
      <w:r>
        <w:t>Every time the app runs, setup_logger() creates a new log file in the logs/ folder with a timestamp in the name (e.g. recruitment_20260423_103000.log). All messages are printed both to the file and to the terminal simultaneously, using Python's built-in logging module.</w:t>
      </w:r>
    </w:p>
    <w:p/>
    <w:p>
      <w:pPr>
        <w:pStyle w:val="Heading2"/>
      </w:pPr>
      <w:r>
        <w:rPr>
          <w:color w:val="008000"/>
        </w:rPr>
        <w:t>7.2  Custom Exceptions — utils/exceptions.py</w:t>
      </w:r>
    </w:p>
    <w:p>
      <w:r>
        <w:t>Custom exception classes make error messages more descriptive and allow specific error types to be caught independently. They all inherit from ResumeProcessingError which itself inherits from Python's built-in Exception: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ResumeProcessingError  ← base for all errors</w:t>
        <w:br/>
        <w:t xml:space="preserve">    ├── ExtractionError    (PDF reading failed)</w:t>
        <w:br/>
        <w:t xml:space="preserve">    ├── AnalysisError      (skill parsing failed)</w:t>
        <w:br/>
        <w:t xml:space="preserve">    ├── MatchingError      (database query failed)</w:t>
        <w:br/>
        <w:t xml:space="preserve">    ├── ScreeningError     (screening step failed)</w:t>
        <w:br/>
        <w:t xml:space="preserve">    └── RecommendationError (recommendation step failed)</w:t>
      </w:r>
    </w:p>
    <w:p>
      <w:r>
        <w:br w:type="page"/>
      </w:r>
    </w:p>
    <w:p>
      <w:pPr>
        <w:pStyle w:val="Heading1"/>
      </w:pPr>
      <w:r>
        <w:rPr>
          <w:color w:val="0066CC"/>
        </w:rPr>
        <w:t>8. End-to-End Flow</w:t>
      </w:r>
    </w:p>
    <w:p>
      <w:r>
        <w:t>Here is the complete journey of a resume through the system, from upload to final recommendation:</w:t>
      </w:r>
    </w:p>
    <w:p/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 xml:space="preserve">  USER uploads PDF</w:t>
        <w:br/>
        <w:t xml:space="preserve">       │</w:t>
        <w:br/>
        <w:t xml:space="preserve">       ▼</w:t>
        <w:br/>
        <w:t xml:space="preserve">  app.py  →  save_uploaded_file()  →  uploads/resume_*.pdf</w:t>
        <w:br/>
        <w:t xml:space="preserve">       │</w:t>
        <w:br/>
        <w:t xml:space="preserve">       ▼</w:t>
        <w:br/>
        <w:t xml:space="preserve">  OrchestratorAgent.process_application()</w:t>
        <w:br/>
        <w:t xml:space="preserve">       │</w:t>
        <w:br/>
        <w:t xml:space="preserve">       ├─ 1 ─► ExtractorAgent</w:t>
        <w:br/>
        <w:t xml:space="preserve">       │          pdfminer extracts raw text</w:t>
        <w:br/>
        <w:t xml:space="preserve">       │          Llama 3.2 structures it</w:t>
        <w:br/>
        <w:t xml:space="preserve">       │          → {raw_text, structured_data}</w:t>
        <w:br/>
        <w:t xml:space="preserve">       │</w:t>
        <w:br/>
        <w:t xml:space="preserve">       ├─ 2 ─► AnalyzerAgent</w:t>
        <w:br/>
        <w:t xml:space="preserve">       │          Llama 3.2 extracts skills &amp; experience</w:t>
        <w:br/>
        <w:t xml:space="preserve">       │          Regex fallback if AI fails</w:t>
        <w:br/>
        <w:t xml:space="preserve">       │          → {technical_skills, experience_level, ...}</w:t>
        <w:br/>
        <w:t xml:space="preserve">       │</w:t>
        <w:br/>
        <w:t xml:space="preserve">       ├─ 3 ─► MatcherAgent</w:t>
        <w:br/>
        <w:t xml:space="preserve">       │          SQL LIKE query on jobs.sqlite</w:t>
        <w:br/>
        <w:t xml:space="preserve">       │          Calculates % match score per job</w:t>
        <w:br/>
        <w:t xml:space="preserve">       │          → {matched_jobs: [{title, match_score, location}]}</w:t>
        <w:br/>
        <w:t xml:space="preserve">       │</w:t>
        <w:br/>
        <w:t xml:space="preserve">       ├─ 4 ─► ScreenerAgent</w:t>
        <w:br/>
        <w:t xml:space="preserve">       │          Llama 3.2 writes screening report</w:t>
        <w:br/>
        <w:t xml:space="preserve">       │          → {screening_report, screening_score}</w:t>
        <w:br/>
        <w:t xml:space="preserve">       │</w:t>
        <w:br/>
        <w:t xml:space="preserve">       └─ 5 ─► RecommenderAgent</w:t>
        <w:br/>
        <w:t xml:space="preserve">                  Llama 3.2 writes final recommendation</w:t>
        <w:br/>
        <w:t xml:space="preserve">                  → {final_recommendation}</w:t>
        <w:br/>
        <w:t xml:space="preserve">       │</w:t>
        <w:br/>
        <w:t xml:space="preserve">       ▼</w:t>
        <w:br/>
        <w:t xml:space="preserve">  app.py displays results in 4 tabs</w:t>
        <w:br/>
        <w:t xml:space="preserve">  Saves full result to results/analysis_*.txt</w:t>
      </w:r>
    </w:p>
    <w:p>
      <w:r>
        <w:br w:type="page"/>
      </w:r>
    </w:p>
    <w:p>
      <w:pPr>
        <w:pStyle w:val="Heading1"/>
      </w:pPr>
      <w:r>
        <w:rPr>
          <w:color w:val="0066CC"/>
        </w:rPr>
        <w:t>9. How to Run the Project</w:t>
      </w:r>
    </w:p>
    <w:p>
      <w:pPr>
        <w:pStyle w:val="Heading2"/>
      </w:pPr>
      <w:r>
        <w:rPr>
          <w:color w:val="008000"/>
        </w:rPr>
        <w:t>Step 1 — Install Ollama</w:t>
      </w:r>
    </w:p>
    <w:p>
      <w:r>
        <w:t>Download and install Ollama from https://ollama.com. After installation, pull the Llama 3.2 model: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ollama pull llama3.2</w:t>
      </w:r>
    </w:p>
    <w:p/>
    <w:p>
      <w:pPr>
        <w:pStyle w:val="Heading2"/>
      </w:pPr>
      <w:r>
        <w:rPr>
          <w:color w:val="008000"/>
        </w:rPr>
        <w:t>Step 2 — Install Python Dependencies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pip install -r requirements.txt</w:t>
      </w:r>
    </w:p>
    <w:p/>
    <w:p>
      <w:pPr>
        <w:pStyle w:val="Heading2"/>
      </w:pPr>
      <w:r>
        <w:rPr>
          <w:color w:val="008000"/>
        </w:rPr>
        <w:t>Step 3 — Seed the Database</w:t>
      </w:r>
    </w:p>
    <w:p>
      <w:r>
        <w:t>This creates the SQLite database and fills it with sample jobs: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python db/seed_jobs.py</w:t>
      </w:r>
    </w:p>
    <w:p/>
    <w:p>
      <w:pPr>
        <w:pStyle w:val="Heading2"/>
      </w:pPr>
      <w:r>
        <w:rPr>
          <w:color w:val="008000"/>
        </w:rPr>
        <w:t>Step 4 — Start the App</w:t>
      </w:r>
    </w:p>
    <w:p>
      <w:pPr>
        <w:shd w:val="clear" w:color="auto" w:fill="F0F0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urier New" w:hAnsi="Courier New"/>
          <w:sz w:val="18"/>
        </w:rPr>
        <w:t>streamlit run app.py</w:t>
      </w:r>
    </w:p>
    <w:p>
      <w:r>
        <w:t>The browser will open automatically at http://localhost:8501. Upload a PDF resume and watch the agents process it in real time.</w:t>
      </w:r>
    </w:p>
    <w:p>
      <w:r>
        <w:br w:type="page"/>
      </w:r>
    </w:p>
    <w:p>
      <w:pPr>
        <w:pStyle w:val="Heading1"/>
      </w:pPr>
      <w:r>
        <w:rPr>
          <w:color w:val="0066CC"/>
        </w:rPr>
        <w:t>10. Summary</w:t>
      </w:r>
    </w:p>
    <w:p>
      <w:r>
        <w:t>Here is a quick-reference summary of all the components and their roles: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66CC"/>
          </w:tcPr>
          <w:p>
            <w:r>
              <w:rPr>
                <w:b/>
                <w:color w:val="FFFFFF"/>
              </w:rPr>
              <w:t>File / Folder</w:t>
            </w:r>
          </w:p>
        </w:tc>
        <w:tc>
          <w:tcPr>
            <w:tcW w:type="dxa" w:w="3135"/>
            <w:shd w:val="clear" w:color="auto" w:fill="0066CC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35"/>
            <w:shd w:val="clear" w:color="auto" w:fill="0066CC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app.py</w:t>
            </w:r>
          </w:p>
        </w:tc>
        <w:tc>
          <w:tcPr>
            <w:tcW w:type="dxa" w:w="3135"/>
          </w:tcPr>
          <w:p>
            <w:r>
              <w:t>Frontend</w:t>
            </w:r>
          </w:p>
        </w:tc>
        <w:tc>
          <w:tcPr>
            <w:tcW w:type="dxa" w:w="3135"/>
          </w:tcPr>
          <w:p>
            <w:r>
              <w:t>Streamlit UI, file upload, display results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db/schema.sql</w:t>
            </w:r>
          </w:p>
        </w:tc>
        <w:tc>
          <w:tcPr>
            <w:tcW w:type="dxa" w:w="3135"/>
          </w:tcPr>
          <w:p>
            <w:r>
              <w:t>Database</w:t>
            </w:r>
          </w:p>
        </w:tc>
        <w:tc>
          <w:tcPr>
            <w:tcW w:type="dxa" w:w="3135"/>
          </w:tcPr>
          <w:p>
            <w:r>
              <w:t>Defines the jobs table structure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db/database.py</w:t>
            </w:r>
          </w:p>
        </w:tc>
        <w:tc>
          <w:tcPr>
            <w:tcW w:type="dxa" w:w="3135"/>
          </w:tcPr>
          <w:p>
            <w:r>
              <w:t>Database</w:t>
            </w:r>
          </w:p>
        </w:tc>
        <w:tc>
          <w:tcPr>
            <w:tcW w:type="dxa" w:w="3135"/>
          </w:tcPr>
          <w:p>
            <w:r>
              <w:t>JobDatabase class — all SQL operations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db/seed_jobs.py</w:t>
            </w:r>
          </w:p>
        </w:tc>
        <w:tc>
          <w:tcPr>
            <w:tcW w:type="dxa" w:w="3135"/>
          </w:tcPr>
          <w:p>
            <w:r>
              <w:t>Database</w:t>
            </w:r>
          </w:p>
        </w:tc>
        <w:tc>
          <w:tcPr>
            <w:tcW w:type="dxa" w:w="3135"/>
          </w:tcPr>
          <w:p>
            <w:r>
              <w:t>Populates the DB with sample jobs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agents/base_agent.py</w:t>
            </w:r>
          </w:p>
        </w:tc>
        <w:tc>
          <w:tcPr>
            <w:tcW w:type="dxa" w:w="3135"/>
          </w:tcPr>
          <w:p>
            <w:r>
              <w:t>Agent Core</w:t>
            </w:r>
          </w:p>
        </w:tc>
        <w:tc>
          <w:tcPr>
            <w:tcW w:type="dxa" w:w="3135"/>
          </w:tcPr>
          <w:p>
            <w:r>
              <w:t>Connects to Ollama, shared helpers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agents/orchestrator.py</w:t>
            </w:r>
          </w:p>
        </w:tc>
        <w:tc>
          <w:tcPr>
            <w:tcW w:type="dxa" w:w="3135"/>
          </w:tcPr>
          <w:p>
            <w:r>
              <w:t>Agent Core</w:t>
            </w:r>
          </w:p>
        </w:tc>
        <w:tc>
          <w:tcPr>
            <w:tcW w:type="dxa" w:w="3135"/>
          </w:tcPr>
          <w:p>
            <w:r>
              <w:t>Runs the 5-step pipeline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agents/extractor_agent.py</w:t>
            </w:r>
          </w:p>
        </w:tc>
        <w:tc>
          <w:tcPr>
            <w:tcW w:type="dxa" w:w="3135"/>
          </w:tcPr>
          <w:p>
            <w:r>
              <w:t>Agent</w:t>
            </w:r>
          </w:p>
        </w:tc>
        <w:tc>
          <w:tcPr>
            <w:tcW w:type="dxa" w:w="3135"/>
          </w:tcPr>
          <w:p>
            <w:r>
              <w:t>PDF → structured text via LLM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agents/analyzer_agent.py</w:t>
            </w:r>
          </w:p>
        </w:tc>
        <w:tc>
          <w:tcPr>
            <w:tcW w:type="dxa" w:w="3135"/>
          </w:tcPr>
          <w:p>
            <w:r>
              <w:t>Agent</w:t>
            </w:r>
          </w:p>
        </w:tc>
        <w:tc>
          <w:tcPr>
            <w:tcW w:type="dxa" w:w="3135"/>
          </w:tcPr>
          <w:p>
            <w:r>
              <w:t>Text → skills profile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agents/matcher_agent.py</w:t>
            </w:r>
          </w:p>
        </w:tc>
        <w:tc>
          <w:tcPr>
            <w:tcW w:type="dxa" w:w="3135"/>
          </w:tcPr>
          <w:p>
            <w:r>
              <w:t>Agent</w:t>
            </w:r>
          </w:p>
        </w:tc>
        <w:tc>
          <w:tcPr>
            <w:tcW w:type="dxa" w:w="3135"/>
          </w:tcPr>
          <w:p>
            <w:r>
              <w:t>Skills → matched jobs from DB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agents/screener_agent.py</w:t>
            </w:r>
          </w:p>
        </w:tc>
        <w:tc>
          <w:tcPr>
            <w:tcW w:type="dxa" w:w="3135"/>
          </w:tcPr>
          <w:p>
            <w:r>
              <w:t>Agent</w:t>
            </w:r>
          </w:p>
        </w:tc>
        <w:tc>
          <w:tcPr>
            <w:tcW w:type="dxa" w:w="3135"/>
          </w:tcPr>
          <w:p>
            <w:r>
              <w:t>Candidate → screening report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agents/recommender_agent.py</w:t>
            </w:r>
          </w:p>
        </w:tc>
        <w:tc>
          <w:tcPr>
            <w:tcW w:type="dxa" w:w="3135"/>
          </w:tcPr>
          <w:p>
            <w:r>
              <w:t>Agent</w:t>
            </w:r>
          </w:p>
        </w:tc>
        <w:tc>
          <w:tcPr>
            <w:tcW w:type="dxa" w:w="3135"/>
          </w:tcPr>
          <w:p>
            <w:r>
              <w:t>Full context → recommendation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utils/logger.py</w:t>
            </w:r>
          </w:p>
        </w:tc>
        <w:tc>
          <w:tcPr>
            <w:tcW w:type="dxa" w:w="3135"/>
          </w:tcPr>
          <w:p>
            <w:r>
              <w:t>Utility</w:t>
            </w:r>
          </w:p>
        </w:tc>
        <w:tc>
          <w:tcPr>
            <w:tcW w:type="dxa" w:w="3135"/>
          </w:tcPr>
          <w:p>
            <w:r>
              <w:t>Writes logs to logs/ folder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utils/exceptions.py</w:t>
            </w:r>
          </w:p>
        </w:tc>
        <w:tc>
          <w:tcPr>
            <w:tcW w:type="dxa" w:w="3135"/>
          </w:tcPr>
          <w:p>
            <w:r>
              <w:t>Utility</w:t>
            </w:r>
          </w:p>
        </w:tc>
        <w:tc>
          <w:tcPr>
            <w:tcW w:type="dxa" w:w="3135"/>
          </w:tcPr>
          <w:p>
            <w:r>
              <w:t>Custom error types</w:t>
            </w:r>
          </w:p>
        </w:tc>
      </w:tr>
    </w:tbl>
    <w:p/>
    <w:p/>
    <w:p>
      <w:pPr>
        <w:spacing w:before="240"/>
      </w:pPr>
      <w:r>
        <w:t>You now have a complete understanding of every layer of the AI Recruiter Agency — from the SQLite database that stores jobs, through the specialized AI agents that process resumes, to the Streamlit interface that ties it all together. Happy coding!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